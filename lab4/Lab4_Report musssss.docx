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Lab 4 I first worked out g, h and f by hand for the campus graph, and S, A and C all came out with f equal to 5, then G came out with 6, so A* gave S, A, C, G for 6, and I checked that every h value was below the real remaining cost, so the heuristic was admissible. Then I ran the same code with all h values set to zero for the UCS test, and it gave the same path and cost but expanded 4 nodes, while A* expanded only 3, because UCS also had to look at B. At the end I changed only h of C from 2 to 10, and A* gave S, B, G for 9 instead, and I first thought the program had a bug, but C really needs only 3, so an overestimate can break the guarantee even if the code is 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683</Characters>
  <Application>Microsoft Word</Application>
  <DocSecurity>0</DocSecurity>
  <Lines>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</dc:title>
  <dc:subject>Artificial Intelligence Lab (CS4944)</dc:subject>
  <dc:creator>Mustaeen</dc:creator>
  <cp:keywords>CS4944, AI Lab</cp:keywords>
  <dc:description>Lab 4 - Artificial Intelligence Lab (CS4944)</dc:description>
  <cp:lastModifiedBy>Mustaeen</cp:lastModifiedBy>
  <cp:revision>1</cp:revision>
  <dcterms:created xsi:type="dcterms:W3CDTF">2026-10-28T14:56:18Z</dcterms:created>
  <dcterms:modified xsi:type="dcterms:W3CDTF">2026-10-28T14:56:18Z</dcterms:modified>
  <cp:category/>
</cp:coreProperties>
</file>