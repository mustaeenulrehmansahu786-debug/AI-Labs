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Lab 3 I first drew the A to G graph on paper and then wrote BFS with a queue and DFS with a stack, and my DFS first went the wrong way because I did not reverse the neighbours, so after fixing that I got A, B, D, E, G, while BFS gave A, B, C, D, E, F, G, and both ended at the same path A, B, E, G. Next I tried DLS at limits 1, 2, 3 and 4, and the first two only gave a cutoff, which I first read as no path, but limit 3 found G, and IDDFS found it at the same limit after trying 0, 1, 2 and 3 again. At the end I made the weighted graph with the costs written in the code, and UCS gave A, B, E, G for 3, while BFS on the same graph gave A, C, G for 12, so I saw that fewer steps do not always mean less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714</Characters>
  <Application>Microsoft Word</Application>
  <DocSecurity>0</DocSecurity>
  <Lines>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</dc:title>
  <dc:subject>Artificial Intelligence Lab (CS4944)</dc:subject>
  <dc:creator>Mustaeen</dc:creator>
  <cp:keywords>CS4944, AI Lab</cp:keywords>
  <dc:description>Lab 3 - Artificial Intelligence Lab (CS4944)</dc:description>
  <cp:lastModifiedBy>Mustaeen</cp:lastModifiedBy>
  <cp:revision>1</cp:revision>
  <dcterms:created xsi:type="dcterms:W3CDTF">2026-10-28T14:56:18Z</dcterms:created>
  <dcterms:modified xsi:type="dcterms:W3CDTF">2026-10-28T14:56:18Z</dcterms:modified>
  <cp:category/>
</cp:coreProperties>
</file>